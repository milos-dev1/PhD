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Preface</w:t>
      </w:r>
    </w:p>
    <w:p>
      <w:pPr>
        <w:pStyle w:val="Heading2"/>
      </w:pPr>
      <w:r>
        <w:t>Background and Motivation</w:t>
      </w:r>
    </w:p>
    <w:p>
      <w:pPr>
        <w:ind w:firstLine="567"/>
      </w:pPr>
      <w:r>
        <w:rPr>
          <w:rFonts w:ascii="Times New Roman" w:hAnsi="Times New Roman"/>
          <w:b w:val="0"/>
          <w:sz w:val="22"/>
        </w:rPr>
        <w:t>Electronic banking and electronic finance service systems have undergone a profound transformation over the past three decades. What began in the 1980s as rudimentary home-banking terminals connected via dial-up modems has evolved into a globally interconnected ecosystem comprising mobile banking applications, real-time payment rails, open-banking APIs, cryptocurrency custody services, and algorithmic trading platforms. According to industry reports, more than three billion individuals worldwide now access financial services through digital channels, and the volume of electronic payment transactions exceeds one trillion events annually. This digitization has delivered unprecedented convenience, financial inclusion, and operational efficiency, yet it has simultaneously expanded the attack surface available to adversaries ranging from opportunistic cybercriminals to sophisticated nation-state actors.</w:t>
      </w:r>
    </w:p>
    <w:p>
      <w:pPr>
        <w:ind w:firstLine="567"/>
      </w:pPr>
      <w:r>
        <w:rPr>
          <w:rFonts w:ascii="Times New Roman" w:hAnsi="Times New Roman"/>
          <w:b w:val="0"/>
          <w:sz w:val="22"/>
        </w:rPr>
        <w:t>The security of e-banking and e-finance systems is not merely a technical concern; it is a foundational requirement for economic stability and public trust. A single successful breach can result in direct financial losses measured in hundreds of millions of dollars, regulatory penalties, reputational damage that persists for years, and erosion of confidence in the broader financial system. High-profile incidents—including the 2016 Bangladesh Bank heist involving fraudulent SWIFT messages, the 2017 Equifax data breach affecting 147 million consumers, and numerous credential-stuffing campaigns targeting retail banking portals—demonstrate that existing security architectures, despite decades of investment, remain vulnerable to both novel and well-known attack vectors.</w:t>
      </w:r>
    </w:p>
    <w:p>
      <w:pPr>
        <w:ind w:firstLine="567"/>
      </w:pPr>
      <w:r>
        <w:rPr>
          <w:rFonts w:ascii="Times New Roman" w:hAnsi="Times New Roman"/>
          <w:b w:val="0"/>
          <w:sz w:val="22"/>
        </w:rPr>
        <w:t>Cryptography serves as the bedrock upon which e-banking security is built. From the SSL/TLS protocols that protect data in transit, to the EMV chip-and-PIN standards governing card present transactions, to the hardware security modules (HSMs) safeguarding root keys in data centers, cryptographic mechanisms are deeply embedded in every layer of the financial technology stack. Among the cryptographic primitives available today, elliptic curve cryptography (ECC) has emerged as the dominant choice for new deployments due to its favorable security-to-key-size ratio: a 256-bit elliptic curve key provides security comparable to a 3072-bit RSA key, resulting in lower computational overhead, reduced bandwidth consumption, and improved performance on resource-constrained devices such as smartphones and IoT terminals.</w:t>
      </w:r>
    </w:p>
    <w:p>
      <w:pPr>
        <w:ind w:firstLine="567"/>
      </w:pPr>
      <w:r>
        <w:rPr>
          <w:rFonts w:ascii="Times New Roman" w:hAnsi="Times New Roman"/>
          <w:b w:val="0"/>
          <w:sz w:val="22"/>
        </w:rPr>
        <w:t>This dissertation addresses a critical gap at the intersection of ECC-based authentication, key exchange, and data protection in e-banking environments. While substantial prior research has investigated individual aspects of financial system security—ranging from multi-factor authentication protocols to blockchain-based audit trails—few works have proposed integrated methodologies that simultaneously strengthen client-server authentication channels and server-server data-transfer channels using coherent ECC-based designs, accompanied by rigorous analysis, quantitative evaluation, and practical implementation. The research presented herein aims to fill this gap by proposing, analyzing, implementing, and evaluating two novel schemes: ECC-DTB-AKA (Device- and Transaction-Bound Authenticated Key Agreement) and ECC-HISE (Hierarchical Integrity-preserving Secure Envelope).</w:t>
      </w:r>
    </w:p>
    <w:p>
      <w:pPr>
        <w:pStyle w:val="Heading2"/>
      </w:pPr>
      <w:r>
        <w:t>Development and Future Prospects of E-Banking and E-Finance</w:t>
      </w:r>
    </w:p>
    <w:p>
      <w:pPr>
        <w:ind w:firstLine="567"/>
      </w:pPr>
      <w:r>
        <w:rPr>
          <w:rFonts w:ascii="Times New Roman" w:hAnsi="Times New Roman"/>
          <w:b w:val="0"/>
          <w:sz w:val="22"/>
        </w:rPr>
        <w:t>The historical trajectory of electronic banking can be divided into four distinct generations. The first generation (1980s–1990s) featured proprietary dial-up systems with limited functionality, primarily balance inquiry and fund transfers between accounts at the same institution. The second generation (late 1990s–2000s) coincided with the commercialization of the World Wide Web, giving rise to internet banking portals protected by SSL/TLS and username-password authentication. The third generation (2010s) was driven by smartphone adoption, introducing mobile banking applications, biometric authentication, push notifications for transaction verification, and near-field communication (NFC) payments. We are now entering the fourth generation, characterized by open banking regulations (such as the European PSD2 directive and similar frameworks in the United Kingdom, Australia, and Brazil), real-time gross settlement (RTGS) systems operating 24/7, central bank digital currencies (CBDCs), and decentralized finance (DeFi) protocols that challenge traditional intermediation models.</w:t>
      </w:r>
    </w:p>
    <w:p>
      <w:pPr>
        <w:ind w:firstLine="567"/>
      </w:pPr>
      <w:r>
        <w:rPr>
          <w:rFonts w:ascii="Times New Roman" w:hAnsi="Times New Roman"/>
          <w:b w:val="0"/>
          <w:sz w:val="22"/>
        </w:rPr>
        <w:t>Several technological trends will shape the future of e-finance services and, by extension, the security requirements that must be satisfied. First, the proliferation of application programming interfaces (APIs) under open-banking mandates creates new client-server and server-server communication patterns in which third-party providers access customer account data and initiate payments on behalf of users. Each API endpoint represents a potential entry point for attackers, necessitating robust authentication and fine-grained authorization mechanisms. Second, the migration of banking workloads to cloud infrastructure introduces shared-responsibility security models in which traditional network perimeters dissolve and identity becomes the primary security boundary. Third, the increasing use of artificial intelligence and machine learning in fraud detection, credit scoring, and customer service creates new categories of adversarial attacks, including model poisoning and inference attacks on sensitive training data.</w:t>
      </w:r>
    </w:p>
    <w:p>
      <w:pPr>
        <w:ind w:firstLine="567"/>
      </w:pPr>
      <w:r>
        <w:rPr>
          <w:rFonts w:ascii="Times New Roman" w:hAnsi="Times New Roman"/>
          <w:b w:val="0"/>
          <w:sz w:val="22"/>
        </w:rPr>
        <w:t>Quantum computing poses a longer-term but strategically significant threat to current cryptographic infrastructure. Although cryptographically relevant quantum computers have not yet materialized, financial institutions with multi-decade data confidentiality requirements must begin planning for post-quantum migration. The U.S. National Institute of Standards and Technology (NIST) has standardized post-quantum algorithms (ML-KEM, ML-DSA, SLH-DSA), and regulatory bodies are expected to issue timelines for transition. The ECC-based schemes proposed in this dissertation are designed with algorithm agility in mind, enabling future replacement of specific primitives without altering the overall protocol architecture.</w:t>
      </w:r>
    </w:p>
    <w:p>
      <w:pPr>
        <w:ind w:firstLine="567"/>
      </w:pPr>
      <w:r>
        <w:rPr>
          <w:rFonts w:ascii="Times New Roman" w:hAnsi="Times New Roman"/>
          <w:b w:val="0"/>
          <w:sz w:val="22"/>
        </w:rPr>
        <w:t>Looking ahead, e-finance service systems will likely converge toward a hybrid architecture combining centralized trust anchors (banks, clearing houses, regulators) with distributed ledger technologies for settlement and audit. Security systems must evolve to protect not only traditional account-based transactions but also tokenized assets, smart-contract interactions, and cross-border payment corridors operating across heterogeneous regulatory jurisdictions. The methodologies developed in this thesis provide a foundation that can be extended to these emerging paradigms.</w:t>
      </w:r>
    </w:p>
    <w:p>
      <w:pPr>
        <w:pStyle w:val="Heading2"/>
      </w:pPr>
      <w:r>
        <w:t>The Importance of Security Systems in E-Banking and E-Finance</w:t>
      </w:r>
    </w:p>
    <w:p>
      <w:pPr>
        <w:ind w:firstLine="567"/>
      </w:pPr>
      <w:r>
        <w:rPr>
          <w:rFonts w:ascii="Times New Roman" w:hAnsi="Times New Roman"/>
          <w:b w:val="0"/>
          <w:sz w:val="22"/>
        </w:rPr>
        <w:t>Information security in electronic finance is commonly analyzed through the CIA triad (Confidentiality, Integrity, Availability) supplemented by authenticity, non-repudiation, and accountability. Each property carries particular significance in the banking domain.</w:t>
      </w:r>
    </w:p>
    <w:p>
      <w:pPr>
        <w:ind w:firstLine="567"/>
      </w:pPr>
      <w:r>
        <w:rPr>
          <w:rFonts w:ascii="Times New Roman" w:hAnsi="Times New Roman"/>
          <w:b w:val="0"/>
          <w:sz w:val="22"/>
        </w:rPr>
        <w:t>Confidentiality ensures that sensitive financial data—including account balances, transaction histories, personal identification information, and cryptographic keys—remains accessible only to authorized parties. Breaches of confidentiality can facilitate identity theft, targeted phishing, and insider trading. In e-banking systems, confidentiality must be maintained across multiple states: data at rest (stored in databases and backup systems), data in transit (moving across networks between clients, servers, and partner institutions), and data in use (being processed in memory during transaction authorization).</w:t>
      </w:r>
    </w:p>
    <w:p>
      <w:pPr>
        <w:ind w:firstLine="567"/>
      </w:pPr>
      <w:r>
        <w:rPr>
          <w:rFonts w:ascii="Times New Roman" w:hAnsi="Times New Roman"/>
          <w:b w:val="0"/>
          <w:sz w:val="22"/>
        </w:rPr>
        <w:t>Integrity guarantees that financial records and transaction messages have not been altered without detection. The integrity requirement is especially stringent in inter-bank settlement, where a modification to a single field in a payment instruction can redirect millions of dollars to an attacker-controlled account. Cryptographic mechanisms such as message authentication codes (MACs), digital signatures, and hash chains provide integrity protection, but their effectiveness depends on correct key management and comprehensive coverage of all data paths.</w:t>
      </w:r>
    </w:p>
    <w:p>
      <w:pPr>
        <w:ind w:firstLine="567"/>
      </w:pPr>
      <w:r>
        <w:rPr>
          <w:rFonts w:ascii="Times New Roman" w:hAnsi="Times New Roman"/>
          <w:b w:val="0"/>
          <w:sz w:val="22"/>
        </w:rPr>
        <w:t>Availability ensures that banking services remain accessible to legitimate users when needed. Distributed denial-of-service (DDoS) attacks against banking infrastructure have become increasingly common, with some attacks exceeding one terabit per second in traffic volume. While availability is often treated separately from cryptographic security, the two concerns intersect when authentication protocols are designed to resist resource-exhaustion attacks and when rate-limiting mechanisms must not inadvertently lock out legitimate customers.</w:t>
      </w:r>
    </w:p>
    <w:p>
      <w:pPr>
        <w:ind w:firstLine="567"/>
      </w:pPr>
      <w:r>
        <w:rPr>
          <w:rFonts w:ascii="Times New Roman" w:hAnsi="Times New Roman"/>
          <w:b w:val="0"/>
          <w:sz w:val="22"/>
        </w:rPr>
        <w:t>Authenticity and non-repudiation are particularly critical in financial contexts where disputes over transaction authorization arise frequently. A customer may claim that a wire transfer was unauthorized, while the bank asserts that valid credentials were presented. Strong mutual authentication protocols and digital signatures with long-term verifiability provide evidentiary support in such disputes. Regulatory frameworks including the Payment Card Industry Data Security Standard (PCI DSS), the Sarbanes-Oxley Act, and the General Data Protection Regulation (GDPR) impose legal obligations that translate directly into technical security requirements.</w:t>
      </w:r>
    </w:p>
    <w:p>
      <w:pPr>
        <w:ind w:firstLine="567"/>
      </w:pPr>
      <w:r>
        <w:rPr>
          <w:rFonts w:ascii="Times New Roman" w:hAnsi="Times New Roman"/>
          <w:b w:val="0"/>
          <w:sz w:val="22"/>
        </w:rPr>
        <w:t>The defense-in-depth principle dictates that no single security control should constitute a single point of failure. E-banking systems typically deploy firewalls, intrusion detection systems, security information and event management (SIEM) platforms, multi-factor authentication, encryption, and physical security for data centers in layered combination. However, the cryptographic layer—the focus of this dissertation—remains the ultimate guarantor of confidentiality and integrity when all other layers have been bypassed.</w:t>
      </w:r>
    </w:p>
    <w:p>
      <w:pPr>
        <w:pStyle w:val="Heading2"/>
      </w:pPr>
      <w:r>
        <w:t>Research Objectives and Scope</w:t>
      </w:r>
    </w:p>
    <w:p>
      <w:pPr>
        <w:ind w:firstLine="567"/>
      </w:pPr>
      <w:r>
        <w:rPr>
          <w:rFonts w:ascii="Times New Roman" w:hAnsi="Times New Roman"/>
          <w:b w:val="0"/>
          <w:sz w:val="22"/>
        </w:rPr>
        <w:t>The primary objective of this research is to design, analyze, implement, and evaluate novel ECC-based security schemes that address documented vulnerabilities in contemporary e-banking and e-finance systems. Specifically, the research pursues the following goals:</w:t>
      </w:r>
    </w:p>
    <w:p>
      <w:pPr>
        <w:ind w:firstLine="567"/>
      </w:pPr>
      <w:r>
        <w:rPr>
          <w:rFonts w:ascii="Times New Roman" w:hAnsi="Times New Roman"/>
          <w:b w:val="0"/>
          <w:sz w:val="22"/>
        </w:rPr>
        <w:t>First, to systematically catalog and analyze attack mechanisms currently deployed against e-banking and e-finance services, establishing a threat landscape that motivates the proposed countermeasures (Chapter 1). Second, to propose ECC-DTB-AKA, a device- and transaction-bound authenticated key agreement protocol for client-server channels, and to demonstrate its superiority over existing approaches in terms of security properties, communication efficiency, and computational overhead (Chapter 2). Third, to propose ECC-HISE, a hierarchical integrity-preserving secure envelope scheme for server-server data transfer, addressing limitations in current encryption and audit mechanisms (Chapter 3). Fourth, to implement both schemes in a working software prototype and to describe the security system architecture of an e-financial service system that integrates them (Chapter 4). Fifth, to conduct a comprehensive evaluation including review of prior work, quantitative performance comparison, and analysis of resistance to the attacks identified in Chapter 1 (Chapter 5).</w:t>
      </w:r>
    </w:p>
    <w:p>
      <w:pPr>
        <w:ind w:firstLine="567"/>
      </w:pPr>
      <w:r>
        <w:rPr>
          <w:rFonts w:ascii="Times New Roman" w:hAnsi="Times New Roman"/>
          <w:b w:val="0"/>
          <w:sz w:val="22"/>
        </w:rPr>
        <w:t>The scope of this dissertation is deliberately focused on the cryptographic and protocol layers of e-banking security. Physical security, social engineering, organizational policy, and regulatory compliance are acknowledged as important but are not the primary subject of investigation. The implementation prototype uses software-based key storage rather than hardware security modules, and the formal security proofs are presented as structured proof sketches rather than machine-verified derivations. These limitations are discussed frankly in the conclusions.</w:t>
      </w:r>
    </w:p>
    <w:p>
      <w:pPr>
        <w:pStyle w:val="Heading2"/>
      </w:pPr>
      <w:r>
        <w:t>Summary of Chapters</w:t>
      </w:r>
    </w:p>
    <w:p>
      <w:pPr>
        <w:ind w:firstLine="567"/>
      </w:pPr>
      <w:r>
        <w:rPr>
          <w:rFonts w:ascii="Times New Roman" w:hAnsi="Times New Roman"/>
          <w:b w:val="0"/>
          <w:sz w:val="22"/>
        </w:rPr>
        <w:t>Chapter 1 establishes the foundation of this dissertation by defining and categorizing attack mechanisms currently used against e-banking and e-finance services, including phishing, man-in-the-middle attacks, replay attacks, session hijacking, credential stuffing, and insider threats. The chapter presents real-world case studies illustrating the impact of successful attacks, reviews the current state of authentication and key-exchange mechanisms (Section 1.2) and data encryption and integrity mechanisms (Section 1.3), and identifies their respective limitations. Section 1.4 formalizes the threat model, system assumptions, and research questions that guide the subsequent chapters.</w:t>
      </w:r>
    </w:p>
    <w:p>
      <w:pPr>
        <w:ind w:firstLine="567"/>
      </w:pPr>
      <w:r>
        <w:rPr>
          <w:rFonts w:ascii="Times New Roman" w:hAnsi="Times New Roman"/>
          <w:b w:val="0"/>
          <w:sz w:val="22"/>
        </w:rPr>
        <w:t>Chapter 2 presents the first proposed methodology: ECC-DTB-AKA. This chapter describes an alternative approach to strengthening client-server security in e-banking systems through a novel authenticated key agreement protocol that binds session keys to device fingerprints and transaction nonces. The chapter includes detailed algorithmic descriptions, protocol flowcharts, a formal security analysis, and quantitative evaluation comparing ECC-DTB-AKA against TLS 1.3, standard ECDH, and OAuth 2.0 PKCE in terms of authentication latency, message overhead, and communication round trips.</w:t>
      </w:r>
    </w:p>
    <w:p>
      <w:pPr>
        <w:ind w:firstLine="567"/>
      </w:pPr>
      <w:r>
        <w:rPr>
          <w:rFonts w:ascii="Times New Roman" w:hAnsi="Times New Roman"/>
          <w:b w:val="0"/>
          <w:sz w:val="22"/>
        </w:rPr>
        <w:t>Chapter 3 presents the second proposed methodology: ECC-HISE. Taking a fundamentally different approach from Chapter 2, this chapter addresses server-server data protection through a hierarchical key management scheme combined with authenticated encryption and Merkle-tree audit chains. The scheme overcomes drawbacks of prior data-security approaches identified in Section 1.3, and the chapter provides algorithmic specifications, architectural diagrams, and effectiveness analysis.</w:t>
      </w:r>
    </w:p>
    <w:p>
      <w:pPr>
        <w:ind w:firstLine="567"/>
      </w:pPr>
      <w:r>
        <w:rPr>
          <w:rFonts w:ascii="Times New Roman" w:hAnsi="Times New Roman"/>
          <w:b w:val="0"/>
          <w:sz w:val="22"/>
        </w:rPr>
        <w:t>Chapter 4 describes the practical application of both proposed schemes. Section 4.1 presents the security system architecture of an e-financial service system integrating ECC-DTB-AKA and ECC-HISE. Sections 4.2 and 4.3 detail the programmatic implementation of the Chapter 2 and Chapter 3 schemes, respectively, including module structure, API design, and deployment considerations. Block diagrams and flowcharts visually represent the integrated system.</w:t>
      </w:r>
    </w:p>
    <w:p>
      <w:pPr>
        <w:ind w:firstLine="567"/>
      </w:pPr>
      <w:r>
        <w:rPr>
          <w:rFonts w:ascii="Times New Roman" w:hAnsi="Times New Roman"/>
          <w:b w:val="0"/>
          <w:sz w:val="22"/>
        </w:rPr>
        <w:t>Chapter 5 provides comprehensive analysis and evaluation. Section 5.1 assesses the effectiveness of the proposed methods against the attacks cataloged in Chapter 1. Section 5.2 reviews prior work on authentication and key exchange in server-server and client-server environments. Section 5.3 reviews prior work on data encryption, data security, and integrity in e-banking. Section 5.4 synthesizes findings from Sections 5.1 through 5.3, lists security vulnerabilities present in existing systems, and identifies the issues addressed by this dissertation.</w:t>
      </w:r>
    </w:p>
    <w:p>
      <w:pPr>
        <w:ind w:firstLine="567"/>
      </w:pPr>
      <w:r>
        <w:rPr>
          <w:rFonts w:ascii="Times New Roman" w:hAnsi="Times New Roman"/>
          <w:b w:val="0"/>
          <w:sz w:val="22"/>
        </w:rPr>
        <w:t>The concluding remarks summarize the contributions of this research, acknowledge limitations, and suggest directions for future work. The appendix provides complete algorithm listings, test vectors, benchmark raw data, and API specifications to support reproducibility.</w:t>
      </w:r>
    </w:p>
    <w:p>
      <w:pPr>
        <w:pStyle w:val="Heading2"/>
      </w:pPr>
      <w:r>
        <w:t>Acknowledgments</w:t>
      </w:r>
    </w:p>
    <w:p>
      <w:pPr>
        <w:ind w:firstLine="567"/>
      </w:pPr>
      <w:r>
        <w:rPr>
          <w:rFonts w:ascii="Times New Roman" w:hAnsi="Times New Roman"/>
          <w:b w:val="0"/>
          <w:sz w:val="22"/>
        </w:rPr>
        <w:t>The completion of this dissertation would not have been possible without the support and guidance of numerous individuals and institutions. I express my sincere gratitude to my doctoral supervisor for invaluable advice throughout the research process. I thank the faculty and staff of the Department of Information Security for providing an environment conducive to rigorous scholarship. I am also grateful to the developers of open-source cryptographic libraries whose tools enabled the implementation work described in Chapter 4, and to the authors of the foundational papers reviewed in Chapter 5, whose contributions form the intellectual context within which this research is situated.</w:t>
      </w:r>
    </w:p>
    <w:p>
      <w:pPr>
        <w:pStyle w:val="Heading2"/>
      </w:pPr>
      <w:r>
        <w:t>Methodological Approach</w:t>
      </w:r>
    </w:p>
    <w:p>
      <w:pPr>
        <w:ind w:firstLine="567"/>
      </w:pPr>
      <w:r>
        <w:rPr>
          <w:rFonts w:ascii="Times New Roman" w:hAnsi="Times New Roman"/>
          <w:b w:val="0"/>
          <w:sz w:val="22"/>
        </w:rPr>
        <w:t>The research methodology employed in this dissertation follows a design-science research paradigm, which is well suited to information security investigations that aim to create and evaluate novel artifacts (in this case, cryptographic protocols and their software implementations) to solve identified organizational and technical problems. The methodology comprises five iterative phases: problem identification, solution design, prototype development, demonstration, and evaluation.</w:t>
      </w:r>
    </w:p>
    <w:p>
      <w:pPr>
        <w:ind w:firstLine="567"/>
      </w:pPr>
      <w:r>
        <w:rPr>
          <w:rFonts w:ascii="Times New Roman" w:hAnsi="Times New Roman"/>
          <w:b w:val="0"/>
          <w:sz w:val="22"/>
        </w:rPr>
        <w:t>In the problem identification phase (Chapter 1), we systematically catalog attack mechanisms and analyze limitations of existing authentication, key-exchange, and data-protection mechanisms in e-banking systems. The solution design phase (Chapters 2 and 3) produces formal protocol specifications for ECC-DTB-AKA and ECC-HISE, accompanied by security analysis and comparative evaluation against established baselines. The prototype development phase (Chapter 4) translates protocol specifications into working software modules using Python and the OpenSSL-backed cryptography library. The demonstration phase exercises the prototype through representative e-banking scenarios including customer login, fund transfer, and inter-bank settlement batch processing. The evaluation phase (Chapter 5) measures quantitative performance metrics and assesses qualitative security properties against the threat model defined in Section 1.4.</w:t>
      </w:r>
    </w:p>
    <w:p>
      <w:pPr>
        <w:ind w:firstLine="567"/>
      </w:pPr>
      <w:r>
        <w:rPr>
          <w:rFonts w:ascii="Times New Roman" w:hAnsi="Times New Roman"/>
          <w:b w:val="0"/>
          <w:sz w:val="22"/>
        </w:rPr>
        <w:t>Elliptic curve cryptography is selected as the foundational primitive for both proposed schemes based on three criteria: (1) security efficiency — ECC P-256 provides approximately 128 bits of security with a 256-bit key, compared to 3072-bit RSA keys for equivalent strength; (2) industry adoption — ECC is mandated or recommended by NIST, EMV, FIDO2, and TLS 1.3 specifications; and (3) implementation maturity — production-grade open-source libraries (OpenSSL, libsodium, Python cryptography) provide audited implementations of ECDH, ECDSA, and Ed25519 on standard curves.</w:t>
      </w:r>
    </w:p>
    <w:p>
      <w:pPr>
        <w:pStyle w:val="Heading2"/>
      </w:pPr>
      <w:r>
        <w:t>Structure of the E-Financial Service System</w:t>
      </w:r>
    </w:p>
    <w:p>
      <w:pPr>
        <w:ind w:firstLine="567"/>
      </w:pPr>
      <w:r>
        <w:rPr>
          <w:rFonts w:ascii="Times New Roman" w:hAnsi="Times New Roman"/>
          <w:b w:val="0"/>
          <w:sz w:val="22"/>
        </w:rPr>
        <w:t>Throughout this dissertation, we reference a conceptual e-financial service system that serves as the deployment context for the proposed security schemes. This system comprises four logical tiers: the client tier, the application tier, the settlement tier, and the governance tier.</w:t>
      </w:r>
    </w:p>
    <w:p>
      <w:pPr>
        <w:ind w:firstLine="567"/>
      </w:pPr>
      <w:r>
        <w:rPr>
          <w:rFonts w:ascii="Times New Roman" w:hAnsi="Times New Roman"/>
          <w:b w:val="0"/>
          <w:sz w:val="22"/>
        </w:rPr>
        <w:t>The client tier includes mobile banking applications, web browsers, and ATM terminals that customers use to access financial services. Clients communicate with the application tier over public networks (the Internet) and must authenticate themselves and establish encrypted sessions before performing transactions. The ECC-DTB-AKA protocol operates primarily in this tier, securing the client-server channel.</w:t>
      </w:r>
    </w:p>
    <w:p>
      <w:pPr>
        <w:ind w:firstLine="567"/>
      </w:pPr>
      <w:r>
        <w:rPr>
          <w:rFonts w:ascii="Times New Roman" w:hAnsi="Times New Roman"/>
          <w:b w:val="0"/>
          <w:sz w:val="22"/>
        </w:rPr>
        <w:t>The application tier consists of API gateways, authentication services, account management services, and transaction processing engines. These components are deployed as containerized microservices behind load balancers, with mutual TLS providing transport security between services. Application-tier services validate customer requests, enforce business rules, and initiate settlement operations.</w:t>
      </w:r>
    </w:p>
    <w:p>
      <w:pPr>
        <w:ind w:firstLine="567"/>
      </w:pPr>
      <w:r>
        <w:rPr>
          <w:rFonts w:ascii="Times New Roman" w:hAnsi="Times New Roman"/>
          <w:b w:val="0"/>
          <w:sz w:val="22"/>
        </w:rPr>
        <w:t>The settlement tier handles inter-bank and intra-bank batch processing, including end-of-day reconciliation, regulatory reporting, and payment clearing. Data transferred between settlement servers at different institutions requires confidentiality, integrity, and auditability beyond what transport-layer security alone provides. The ECC-HISE scheme operates in this tier, protecting batch data with hierarchical keys and Merkle audit chains.</w:t>
      </w:r>
    </w:p>
    <w:p>
      <w:pPr>
        <w:ind w:firstLine="567"/>
      </w:pPr>
      <w:r>
        <w:rPr>
          <w:rFonts w:ascii="Times New Roman" w:hAnsi="Times New Roman"/>
          <w:b w:val="0"/>
          <w:sz w:val="22"/>
        </w:rPr>
        <w:t>The governance tier encompasses certificate authorities, hardware security modules, security operations centers, and regulatory reporting interfaces. The clearing-house authority manages the master key for ECC-HISE's hierarchical key derivation, while the bank's internal CA issues certificates used in ECC-DTB-AKA server authentication.</w:t>
      </w:r>
    </w:p>
    <w:p>
      <w:pPr>
        <w:pStyle w:val="Heading2"/>
      </w:pPr>
      <w:r>
        <w:t>E-Banking in the Global Context</w:t>
      </w:r>
    </w:p>
    <w:p>
      <w:pPr>
        <w:ind w:firstLine="567"/>
      </w:pPr>
      <w:r>
        <w:rPr>
          <w:rFonts w:ascii="Times New Roman" w:hAnsi="Times New Roman"/>
          <w:b w:val="0"/>
          <w:sz w:val="22"/>
        </w:rPr>
        <w:t>The global e-banking landscape exhibits significant regional variation in technology adoption, regulatory frameworks, and security postures. In Scandinavia, nearly 100% of banking customers use digital channels, with mobile payment systems such as Swish and MobilePay achieving near-universal adoption. Strong government digital identity infrastructure (BankID in Sweden and Norway, NemID/MitID in Denmark) provides a foundation for cryptographic authentication that exceeds the security of username-password systems common in other regions.</w:t>
      </w:r>
    </w:p>
    <w:p>
      <w:pPr>
        <w:ind w:firstLine="567"/>
      </w:pPr>
      <w:r>
        <w:rPr>
          <w:rFonts w:ascii="Times New Roman" w:hAnsi="Times New Roman"/>
          <w:b w:val="0"/>
          <w:sz w:val="22"/>
        </w:rPr>
        <w:t>In East Asia, super-app ecosystems integrate banking, payments, social media, and e-commerce into single platforms (WeChat Pay, Alipay, LINE Pay). These platforms process transaction volumes exceeding those of entire countries' GDP, creating unique scalability and security challenges. QR-code-based payment authentication, while convenient, has been targeted by attackers who replace legitimate merchant QR codes with fraudulent ones—a threat vector that requires binding payment authorization to verified merchant identity.</w:t>
      </w:r>
    </w:p>
    <w:p>
      <w:pPr>
        <w:ind w:firstLine="567"/>
      </w:pPr>
      <w:r>
        <w:rPr>
          <w:rFonts w:ascii="Times New Roman" w:hAnsi="Times New Roman"/>
          <w:b w:val="0"/>
          <w:sz w:val="22"/>
        </w:rPr>
        <w:t>In Africa, mobile money services (M-Pesa, MTN Mobile Money) have brought banking to underbanked populations through feature phones and SMS-based interfaces. The security models for these systems often rely on SIM-card identity and PIN codes, making them vulnerable to SIM-swapping attacks that have resulted in significant financial losses. The ECC-DTB-AKA scheme's device-binding property is particularly relevant in markets where SIM-based identity is the primary authentication factor.</w:t>
      </w:r>
    </w:p>
    <w:p>
      <w:pPr>
        <w:ind w:firstLine="567"/>
      </w:pPr>
      <w:r>
        <w:rPr>
          <w:rFonts w:ascii="Times New Roman" w:hAnsi="Times New Roman"/>
          <w:b w:val="0"/>
          <w:sz w:val="22"/>
        </w:rPr>
        <w:t>In North America and Western Europe, open-banking initiatives are reshaping the competitive landscape by requiring banks to expose APIs to licensed third-party providers. This architectural shift multiplies the number of authentication and authorization endpoints, each requiring robust protection. The server-server security requirements for inter-institutional data exchange—addressed by ECC-HISE—become increasingly critical as payment initiation flows traverse multiple service providers before reaching the customer's bank.</w:t>
      </w:r>
    </w:p>
    <w:p>
      <w:pPr>
        <w:pStyle w:val="Heading2"/>
      </w:pPr>
      <w:r>
        <w:t>Notation and Conventions</w:t>
      </w:r>
    </w:p>
    <w:p>
      <w:pPr>
        <w:ind w:firstLine="567"/>
      </w:pPr>
      <w:r>
        <w:rPr>
          <w:rFonts w:ascii="Times New Roman" w:hAnsi="Times New Roman"/>
          <w:b w:val="0"/>
          <w:sz w:val="22"/>
        </w:rPr>
        <w:t>Throughout this dissertation, the following notation and typographic conventions are employed unless otherwise stated. Scalar values and binary strings are denoted in lowercase italic (e.g., k, nonce). Group elements on elliptic curves are denoted in uppercase italic (e.g., P, Q, G). Functions and algorithms are denoted in upright font (e.g., H, HKDF, ECDH). Sets are denoted in calligraphic or blackboard-bold font (e.g., Z_q for integers modulo q).</w:t>
      </w:r>
    </w:p>
    <w:p>
      <w:pPr>
        <w:ind w:firstLine="567"/>
      </w:pPr>
      <w:r>
        <w:rPr>
          <w:rFonts w:ascii="Times New Roman" w:hAnsi="Times New Roman"/>
          <w:b w:val="0"/>
          <w:sz w:val="22"/>
        </w:rPr>
        <w:t>The symbol || denotes concatenation of bit strings. The symbol ← denotes uniform random sampling from a set. The symbol → denotes deterministic output of a function. A →_P B indicates that entity A sends message to entity B over protocol P. Security parameters are expressed in bits (e.g., 128-bit security, 256-bit key).</w:t>
      </w:r>
    </w:p>
    <w:p>
      <w:pPr>
        <w:ind w:firstLine="567"/>
      </w:pPr>
      <w:r>
        <w:rPr>
          <w:rFonts w:ascii="Times New Roman" w:hAnsi="Times New Roman"/>
          <w:b w:val="0"/>
          <w:sz w:val="22"/>
        </w:rPr>
        <w:t>Chapter and section references use decimal notation (e.g., Section 1.2.3). Figure and table references use chapter-qualified numbering (e.g., Figure 1.2, Table 1.3). Algorithm pseudocode is presented in numbered blocks in the appendix and referenced from the main text. All cryptographic algorithms use well-established standards: SHA-256 per FIPS 180-4, HKDF per RFC 5869, AES-256-GCM per NIST SP 800-38D, ECDSA per FIPS 186-5, and Ed25519 per RFC 8032.</w:t>
      </w:r>
    </w:p>
    <w:sectPr w:rsidR="00FC693F" w:rsidRPr="0006063C" w:rsidSect="00034616">
      <w:pgSz w:w="9978" w:h="14173"/>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